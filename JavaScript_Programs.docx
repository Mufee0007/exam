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JavaScript Programs</w:t>
      </w:r>
    </w:p>
    <w:p>
      <w:pPr>
        <w:pStyle w:val="Heading1"/>
      </w:pPr>
      <w:r>
        <w:rPr>
          <w:color w:val="2E74B5"/>
          <w:sz w:val="26"/>
        </w:rPr>
        <w:t>Program 1: Perfect, Abundant, or Deficient Number</w:t>
      </w:r>
    </w:p>
    <w:p>
      <w:r>
        <w:rPr>
          <w:i/>
          <w:sz w:val="22"/>
        </w:rPr>
        <w:t>Write a JavaScript program to check whether the given number is Perfect, Abundant, or Deficient. Use alert box to display the output.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&lt;!DOCTYPE 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let num = parseInt(prompt("Enter a number:"));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let sum = 0;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for (let i = 1; i &lt;= num / 2; i++)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if (num % i === 0) sum += i;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if (sum === num)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alert("Perfect Number");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 else if (sum &gt; num)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alert("Abundant Number");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 else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alert("Deficient Number");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&lt;/html&gt;</w:t>
      </w:r>
    </w:p>
    <w:p/>
    <w:p>
      <w:pPr>
        <w:pStyle w:val="Heading1"/>
      </w:pPr>
      <w:r>
        <w:rPr>
          <w:color w:val="2E74B5"/>
          <w:sz w:val="26"/>
        </w:rPr>
        <w:t>Program 2: Multiplication Table</w:t>
      </w:r>
    </w:p>
    <w:p>
      <w:r>
        <w:rPr>
          <w:i/>
          <w:sz w:val="22"/>
        </w:rPr>
        <w:t>Design a JavaScript program to display the multiplication table by accepting the number and limit.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&lt;!DOCTYPE 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&lt;input type="number" id="num" placeholder="Number"&gt;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&lt;input type="number" id="limit" placeholder="Limit"&gt;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&lt;div id="result"&gt;&lt;/div&gt;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&lt;button onclick="table()"&gt;Show Table&lt;/button&gt;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function table()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n = parseInt(document.getElementById("num").value);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l = parseInt(document.getElementById("limit").value);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out = "";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for (let i = 1; i &lt;= l; i++)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out += `${n} x ${i} = ${n * i}&lt;br&gt;`;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document.getElementById("result").innerHTML = out;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&lt;/html&gt;</w:t>
      </w:r>
    </w:p>
    <w:p/>
    <w:p>
      <w:pPr>
        <w:pStyle w:val="Heading1"/>
      </w:pPr>
      <w:r>
        <w:rPr>
          <w:color w:val="2E74B5"/>
          <w:sz w:val="26"/>
        </w:rPr>
        <w:t>Program 3: Background Color Changer</w:t>
      </w:r>
    </w:p>
    <w:p>
      <w:r>
        <w:rPr>
          <w:i/>
          <w:sz w:val="22"/>
        </w:rPr>
        <w:t>Write a JavaScript program to store different colors in an array and change the background color of the page using these array elements.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&lt;!DOCTYPE 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&lt;button onclick="changeColor()"&gt;Change Background&lt;/button&gt;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let colors = ["red", "green", "blue", "yellow", "pink"];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let i = 0;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function changeColor()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document.body.style.backgroundColor = colors[i];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 = (i + 1) % colors.length;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&lt;/html&gt;</w:t>
      </w:r>
    </w:p>
    <w:p/>
    <w:p>
      <w:pPr>
        <w:pStyle w:val="Heading1"/>
      </w:pPr>
      <w:r>
        <w:rPr>
          <w:color w:val="2E74B5"/>
          <w:sz w:val="26"/>
        </w:rPr>
        <w:t>Program 4: Textbox Focus and Blur Events</w:t>
      </w:r>
    </w:p>
    <w:p>
      <w:r>
        <w:rPr>
          <w:i/>
          <w:sz w:val="22"/>
        </w:rPr>
        <w:t>Write a JavaScript program to change the text color and back color of a Textbox using onfocus and onblur events.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&lt;!DOCTYPE 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&lt;input type="text"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onfocus="focusFun(this)"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onblur="blurFun(this)"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placeholder="Enter text"&gt;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function focusFun(x)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x.style.background = "yellow";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x.style.color = "red";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function blurFun(x)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x.style.background = "white";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x.style.color = "black";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&lt;/html&gt;</w:t>
      </w:r>
    </w:p>
    <w:p/>
    <w:p>
      <w:pPr>
        <w:pStyle w:val="Heading1"/>
      </w:pPr>
      <w:r>
        <w:rPr>
          <w:color w:val="2E74B5"/>
          <w:sz w:val="26"/>
        </w:rPr>
        <w:t>Program 5: Display Current Date and Time</w:t>
      </w:r>
    </w:p>
    <w:p>
      <w:r>
        <w:rPr>
          <w:i/>
          <w:sz w:val="22"/>
        </w:rPr>
        <w:t>Write a JavaScript function to display current date and time.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&lt;!DOCTYPE 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&lt;button onclick="showDate()"&gt;Show Date &amp; Time&lt;/button&gt;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&lt;p id="dt"&gt;&lt;/p&gt;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function showDate()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now = new Date();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document.getElementById("dt").innerHTML = now;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&lt;/html&gt;</w:t>
      </w:r>
    </w:p>
    <w:p/>
    <w:p>
      <w:pPr>
        <w:pStyle w:val="Heading1"/>
      </w:pPr>
      <w:r>
        <w:rPr>
          <w:color w:val="2E74B5"/>
          <w:sz w:val="26"/>
        </w:rPr>
        <w:t>Program 6: Squares and Cubes Table</w:t>
      </w:r>
    </w:p>
    <w:p>
      <w:r>
        <w:rPr>
          <w:i/>
          <w:sz w:val="22"/>
        </w:rPr>
        <w:t>Write a JavaScript program that calculates the squares and cubes of the numbers 0 to 10 and outputs HTML text that displays the resulting values in a HTML table format.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&lt;!DOCTYPE 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&lt;table border="1"&gt;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&lt;th&gt;Number&lt;/th&gt;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&lt;th&gt;Square&lt;/th&gt;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&lt;th&gt;Cube&lt;/th&gt;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&lt;/tr&gt;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for (let i = 0; i &lt;= 10; i++)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document.write("&lt;tr&gt;");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document.write("&lt;td&gt;" + i + "&lt;/td&gt;");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document.write("&lt;td&gt;" + (i * i) + "&lt;/td&gt;");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document.write("&lt;td&gt;" + (i * i * i) + "&lt;/td&gt;");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document.write("&lt;/tr&gt;");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&lt;/table&gt;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&lt;/html&gt;</w:t>
      </w:r>
    </w:p>
    <w:p/>
    <w:p>
      <w:pPr>
        <w:pStyle w:val="Heading1"/>
      </w:pPr>
      <w:r>
        <w:rPr>
          <w:color w:val="2E74B5"/>
          <w:sz w:val="26"/>
        </w:rPr>
        <w:t>Program 7: Student Registration Form with Validation</w:t>
      </w:r>
    </w:p>
    <w:p>
      <w:r>
        <w:rPr>
          <w:i/>
          <w:sz w:val="22"/>
        </w:rPr>
        <w:t>Design a student registration form and apply validation on it by using external JavaScript.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&lt;!-- HTML File (index.html) --&gt;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&lt;form onsubmit="return validate()"&gt;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Name:  &lt;input type="text" id="name"&gt;&lt;br&gt;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Email: &lt;input type="text" id="email"&gt;&lt;br&gt;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Age:   &lt;input type="number" id="age"&gt;&lt;br&gt;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&lt;button type="submit"&gt;Submit&lt;/button&gt;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&lt;/form&gt;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&lt;script src="validate.js"&gt;&lt;/script&gt;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&lt;!-- External JS File (validate.js) --&gt;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function validate()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name  = document.getElementById("name").value;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email = document.getElementById("email").value;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age   = document.getElementById("age").value;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if (name === "")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alert("Name required");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return false;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if (!email.includes("@"))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alert("Invalid email");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return false;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if (age &lt; 18)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alert("Age must be 18+");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return false;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alert("Form submitted successfully");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return true;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/>
    <w:p>
      <w:pPr>
        <w:pStyle w:val="Heading1"/>
      </w:pPr>
      <w:r>
        <w:rPr>
          <w:color w:val="2E74B5"/>
          <w:sz w:val="26"/>
        </w:rPr>
        <w:t>Program 8: Simple Calculator</w:t>
      </w:r>
    </w:p>
    <w:p>
      <w:r>
        <w:rPr>
          <w:i/>
          <w:sz w:val="22"/>
        </w:rPr>
        <w:t>Design a simple calculator by using HTML, CSS and JavaScript.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&lt;!DOCTYPE 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&lt;input id="a" type="number"&gt;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&lt;input id="b" type="number"&gt;&lt;br&gt;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&lt;button onclick="calc('+')"&gt;+&lt;/button&gt;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&lt;button onclick="calc('-')"&gt;-&lt;/button&gt;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&lt;button onclick="calc('*')"&gt;*&lt;/button&gt;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&lt;button onclick="calc('/')"&gt;/&lt;/button&gt;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&lt;p id="res"&gt;&lt;/p&gt;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function calc(op)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x = parseFloat(a.value);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y = parseFloat(b.value);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r;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if (op === '+') r = x + y;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if (op === '-') r = x - y;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if (op === '*') r = x * y;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if (op === '/') r = x / y;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res.innerHTML = "Result: " + r;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&lt;/html&gt;</w:t>
      </w:r>
    </w:p>
    <w:p/>
    <w:p>
      <w:pPr>
        <w:pStyle w:val="Heading1"/>
      </w:pPr>
      <w:r>
        <w:rPr>
          <w:color w:val="2E74B5"/>
          <w:sz w:val="26"/>
        </w:rPr>
        <w:t>Program 9: Factorial Calculator</w:t>
      </w:r>
    </w:p>
    <w:p>
      <w:r>
        <w:rPr>
          <w:i/>
          <w:sz w:val="22"/>
        </w:rPr>
        <w:t>Write a JavaScript program to calculate factorial of any number by using HTML.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&lt;!DOCTYPE 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&lt;input type="number" id="n"&gt;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&lt;button onclick="fact()"&gt;Factorial&lt;/button&gt;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&lt;p id="ans"&gt;&lt;/p&gt;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function fact()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num = parseInt(n.value);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f = 1;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for (let i = 1; i &lt;= num; i++)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f *= i;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ans.innerHTML = "Factorial = " + f;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&lt;/html&gt;</w:t>
      </w:r>
    </w:p>
    <w:p/>
    <w:p>
      <w:pPr>
        <w:pStyle w:val="Heading1"/>
      </w:pPr>
      <w:r>
        <w:rPr>
          <w:color w:val="2E74B5"/>
          <w:sz w:val="26"/>
        </w:rPr>
        <w:t>Program 10: IP Address Validator</w:t>
      </w:r>
    </w:p>
    <w:p>
      <w:r>
        <w:rPr>
          <w:i/>
          <w:sz w:val="22"/>
        </w:rPr>
        <w:t>Write a JavaScript function to check whether a given value is a valid IP address or not.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&lt;!DOCTYPE 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&lt;html&gt;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&lt;input type="text" id="ip" placeholder="Enter IP"&gt;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&lt;button onclick="checkIP()"&gt;Check&lt;/button&gt;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&lt;p id="out"&gt;&lt;/p&gt;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function checkIP()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ip = document.getElementById("ip").value;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let regex = /^(\d{1,3}\.){3}\d{1,3}$/;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if (regex.test(ip))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out.innerHTML = "Valid IP Address";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} else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    out.innerHTML = "Invalid IP Address";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&lt;/script&gt;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&lt;/body&gt;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1A1A1A"/>
          <w:sz w:val="18"/>
        </w:rPr>
        <w:t>&lt;/html&gt;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